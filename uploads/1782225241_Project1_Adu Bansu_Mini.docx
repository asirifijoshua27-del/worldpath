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CF4B" w14:textId="77777777" w:rsidR="005F0CE5" w:rsidRDefault="005F0CE5"/>
    <w:p w14:paraId="1FEC3E8C" w14:textId="77777777" w:rsidR="005F0CE5" w:rsidRDefault="00CA29A4">
      <w:r>
        <w:t>UNIVERSITY OF GHANA</w:t>
      </w:r>
    </w:p>
    <w:p w14:paraId="45285395" w14:textId="77777777" w:rsidR="005F0CE5" w:rsidRDefault="00CA29A4">
      <w:r>
        <w:t>CPEN 211: Database System Design</w:t>
      </w:r>
    </w:p>
    <w:p w14:paraId="371B42FC" w14:textId="77777777" w:rsidR="005F0CE5" w:rsidRDefault="005F0CE5"/>
    <w:p w14:paraId="2BE59ECE" w14:textId="6A2346EA" w:rsidR="005F0CE5" w:rsidRDefault="00CA29A4">
      <w:r>
        <w:t>Name: Adu Bansu Mini</w:t>
      </w:r>
    </w:p>
    <w:p w14:paraId="230A15D6" w14:textId="20753CD7" w:rsidR="005F0CE5" w:rsidRDefault="00CA29A4">
      <w:r>
        <w:t>Student ID: 22412982</w:t>
      </w:r>
    </w:p>
    <w:p w14:paraId="54F473C7" w14:textId="77777777" w:rsidR="005F0CE5" w:rsidRDefault="005F0CE5"/>
    <w:p w14:paraId="410A8C9C" w14:textId="77777777" w:rsidR="005F0CE5" w:rsidRDefault="00CA29A4">
      <w:r>
        <w:t>PROJECT 1</w:t>
      </w:r>
    </w:p>
    <w:p w14:paraId="4CC1050D" w14:textId="77777777" w:rsidR="005F0CE5" w:rsidRDefault="00CA29A4">
      <w:r>
        <w:t>Online Retail Store Database System</w:t>
      </w:r>
    </w:p>
    <w:p w14:paraId="23EBAF66" w14:textId="77777777" w:rsidR="005F0CE5" w:rsidRDefault="005F0CE5"/>
    <w:p w14:paraId="23B49035" w14:textId="77777777" w:rsidR="005F0CE5" w:rsidRDefault="00CA29A4">
      <w:r>
        <w:t>1. Introduction</w:t>
      </w:r>
    </w:p>
    <w:p w14:paraId="610D04EA" w14:textId="77777777" w:rsidR="005F0CE5" w:rsidRDefault="00CA29A4">
      <w:r>
        <w:t xml:space="preserve">An online retail store requires a database system to manage information about customers, products, orders, and shipping activities. </w:t>
      </w:r>
    </w:p>
    <w:p w14:paraId="4B825FAC" w14:textId="77777777" w:rsidR="005F0CE5" w:rsidRDefault="00CA29A4">
      <w:r>
        <w:t xml:space="preserve">The purpose of this project is to design an efficient database that stores and manages these records while maintaining data consistency </w:t>
      </w:r>
    </w:p>
    <w:p w14:paraId="639D1B14" w14:textId="77777777" w:rsidR="005F0CE5" w:rsidRDefault="00CA29A4">
      <w:r>
        <w:t>and integrity. The system allows customers to purchase products, create orders, and track shipment information.</w:t>
      </w:r>
    </w:p>
    <w:p w14:paraId="1D24C70D" w14:textId="77777777" w:rsidR="005F0CE5" w:rsidRDefault="005F0CE5"/>
    <w:p w14:paraId="26F51012" w14:textId="77777777" w:rsidR="005F0CE5" w:rsidRDefault="00CA29A4">
      <w:r>
        <w:t>2. Entities and Attributes</w:t>
      </w:r>
    </w:p>
    <w:p w14:paraId="22764DEB" w14:textId="77777777" w:rsidR="005F0CE5" w:rsidRDefault="005F0CE5"/>
    <w:p w14:paraId="2F97FFDF" w14:textId="77777777" w:rsidR="005F0CE5" w:rsidRDefault="00CA29A4">
      <w:r>
        <w:t>Customer</w:t>
      </w:r>
    </w:p>
    <w:p w14:paraId="753FDD22" w14:textId="77777777" w:rsidR="005F0CE5" w:rsidRDefault="00CA29A4">
      <w:r>
        <w:t>- customer_id (Primary Key)</w:t>
      </w:r>
    </w:p>
    <w:p w14:paraId="2E135A5D" w14:textId="77777777" w:rsidR="005F0CE5" w:rsidRDefault="00CA29A4">
      <w:r>
        <w:t>- name</w:t>
      </w:r>
    </w:p>
    <w:p w14:paraId="377E62C0" w14:textId="77777777" w:rsidR="005F0CE5" w:rsidRDefault="00CA29A4">
      <w:r>
        <w:t>- email</w:t>
      </w:r>
    </w:p>
    <w:p w14:paraId="069F25BD" w14:textId="77777777" w:rsidR="005F0CE5" w:rsidRDefault="00CA29A4">
      <w:r>
        <w:t>- phone</w:t>
      </w:r>
    </w:p>
    <w:p w14:paraId="227769CD" w14:textId="77777777" w:rsidR="005F0CE5" w:rsidRDefault="00CA29A4">
      <w:r>
        <w:t>- address</w:t>
      </w:r>
    </w:p>
    <w:p w14:paraId="5A22A268" w14:textId="77777777" w:rsidR="005F0CE5" w:rsidRDefault="005F0CE5"/>
    <w:p w14:paraId="7DBD4DD0" w14:textId="77777777" w:rsidR="005F0CE5" w:rsidRDefault="00CA29A4">
      <w:r>
        <w:t>Product</w:t>
      </w:r>
    </w:p>
    <w:p w14:paraId="625F2331" w14:textId="77777777" w:rsidR="005F0CE5" w:rsidRDefault="00CA29A4">
      <w:r>
        <w:t>- product_id (Primary Key)</w:t>
      </w:r>
    </w:p>
    <w:p w14:paraId="76D5E796" w14:textId="77777777" w:rsidR="005F0CE5" w:rsidRDefault="00CA29A4">
      <w:r>
        <w:t>- product_name</w:t>
      </w:r>
    </w:p>
    <w:p w14:paraId="07226F10" w14:textId="77777777" w:rsidR="005F0CE5" w:rsidRDefault="00CA29A4">
      <w:r>
        <w:t>- price</w:t>
      </w:r>
    </w:p>
    <w:p w14:paraId="4F0B7F2B" w14:textId="77777777" w:rsidR="005F0CE5" w:rsidRDefault="00CA29A4">
      <w:r>
        <w:t>- stock_quantity</w:t>
      </w:r>
    </w:p>
    <w:p w14:paraId="071A83F8" w14:textId="77777777" w:rsidR="005F0CE5" w:rsidRDefault="00CA29A4">
      <w:r>
        <w:t>- category</w:t>
      </w:r>
    </w:p>
    <w:p w14:paraId="1F45716D" w14:textId="77777777" w:rsidR="005F0CE5" w:rsidRDefault="005F0CE5"/>
    <w:p w14:paraId="461D1C24" w14:textId="77777777" w:rsidR="005F0CE5" w:rsidRDefault="00CA29A4">
      <w:r>
        <w:t>Orders</w:t>
      </w:r>
    </w:p>
    <w:p w14:paraId="65CD7E19" w14:textId="77777777" w:rsidR="005F0CE5" w:rsidRDefault="00CA29A4">
      <w:r>
        <w:t>- order_id (Primary Key)</w:t>
      </w:r>
    </w:p>
    <w:p w14:paraId="176B69F0" w14:textId="77777777" w:rsidR="005F0CE5" w:rsidRDefault="00CA29A4">
      <w:r>
        <w:t>- customer_id (Foreign Key)</w:t>
      </w:r>
    </w:p>
    <w:p w14:paraId="0ECBE266" w14:textId="77777777" w:rsidR="005F0CE5" w:rsidRDefault="00CA29A4">
      <w:r>
        <w:t>- order_date</w:t>
      </w:r>
    </w:p>
    <w:p w14:paraId="3EB91E19" w14:textId="77777777" w:rsidR="005F0CE5" w:rsidRDefault="00CA29A4">
      <w:r>
        <w:t>- total_amount</w:t>
      </w:r>
    </w:p>
    <w:p w14:paraId="5EC48404" w14:textId="77777777" w:rsidR="005F0CE5" w:rsidRDefault="005F0CE5"/>
    <w:p w14:paraId="34096C9D" w14:textId="77777777" w:rsidR="005F0CE5" w:rsidRDefault="00CA29A4">
      <w:r>
        <w:t>OrderItem</w:t>
      </w:r>
    </w:p>
    <w:p w14:paraId="689890BC" w14:textId="77777777" w:rsidR="005F0CE5" w:rsidRDefault="00CA29A4">
      <w:r>
        <w:t>- orderitem_id (Primary Key)</w:t>
      </w:r>
    </w:p>
    <w:p w14:paraId="3FF563FF" w14:textId="77777777" w:rsidR="005F0CE5" w:rsidRDefault="00CA29A4">
      <w:r>
        <w:t>- order_id (Foreign Key)</w:t>
      </w:r>
    </w:p>
    <w:p w14:paraId="440A1676" w14:textId="77777777" w:rsidR="005F0CE5" w:rsidRDefault="00CA29A4">
      <w:r>
        <w:t>- product_id (Foreign Key)</w:t>
      </w:r>
    </w:p>
    <w:p w14:paraId="520C8B20" w14:textId="77777777" w:rsidR="005F0CE5" w:rsidRDefault="00CA29A4">
      <w:r>
        <w:t>- quantity</w:t>
      </w:r>
    </w:p>
    <w:p w14:paraId="464237CC" w14:textId="77777777" w:rsidR="005F0CE5" w:rsidRDefault="00CA29A4">
      <w:r>
        <w:t>- price</w:t>
      </w:r>
    </w:p>
    <w:p w14:paraId="75635989" w14:textId="77777777" w:rsidR="005F0CE5" w:rsidRDefault="005F0CE5"/>
    <w:p w14:paraId="7F6EC118" w14:textId="77777777" w:rsidR="005F0CE5" w:rsidRDefault="00CA29A4">
      <w:r>
        <w:t>Shipping</w:t>
      </w:r>
    </w:p>
    <w:p w14:paraId="56F2BE50" w14:textId="77777777" w:rsidR="005F0CE5" w:rsidRDefault="00CA29A4">
      <w:r>
        <w:t>- shipping_id (Primary Key)</w:t>
      </w:r>
    </w:p>
    <w:p w14:paraId="397BE1FF" w14:textId="77777777" w:rsidR="005F0CE5" w:rsidRDefault="00CA29A4">
      <w:r>
        <w:t>- order_id (Foreign Key)</w:t>
      </w:r>
    </w:p>
    <w:p w14:paraId="6099D2CB" w14:textId="77777777" w:rsidR="005F0CE5" w:rsidRDefault="00CA29A4">
      <w:r>
        <w:t>- shipping_address</w:t>
      </w:r>
    </w:p>
    <w:p w14:paraId="0838A9D0" w14:textId="77777777" w:rsidR="005F0CE5" w:rsidRDefault="00CA29A4">
      <w:r>
        <w:t>- shipping_date</w:t>
      </w:r>
    </w:p>
    <w:p w14:paraId="00D751E7" w14:textId="77777777" w:rsidR="005F0CE5" w:rsidRDefault="00CA29A4">
      <w:r>
        <w:t>- delivery_status</w:t>
      </w:r>
    </w:p>
    <w:p w14:paraId="5F6DCD61" w14:textId="77777777" w:rsidR="005F0CE5" w:rsidRDefault="005F0CE5"/>
    <w:p w14:paraId="126CE081" w14:textId="77777777" w:rsidR="005F0CE5" w:rsidRDefault="00CA29A4">
      <w:r>
        <w:t>3. Relationships and Cardinalities</w:t>
      </w:r>
    </w:p>
    <w:p w14:paraId="75ED60C5" w14:textId="77777777" w:rsidR="005F0CE5" w:rsidRDefault="005F0CE5"/>
    <w:p w14:paraId="2EA65057" w14:textId="77777777" w:rsidR="005F0CE5" w:rsidRDefault="00CA29A4">
      <w:r>
        <w:t>Customer → Order</w:t>
      </w:r>
    </w:p>
    <w:p w14:paraId="3D64ED4D" w14:textId="77777777" w:rsidR="005F0CE5" w:rsidRDefault="00CA29A4">
      <w:r>
        <w:t>One customer can place many orders (1:M).</w:t>
      </w:r>
    </w:p>
    <w:p w14:paraId="63F078B0" w14:textId="77777777" w:rsidR="005F0CE5" w:rsidRDefault="005F0CE5"/>
    <w:p w14:paraId="1B52F05A" w14:textId="77777777" w:rsidR="005F0CE5" w:rsidRDefault="00CA29A4">
      <w:r>
        <w:t>Order → OrderItem</w:t>
      </w:r>
    </w:p>
    <w:p w14:paraId="57DB5C33" w14:textId="77777777" w:rsidR="005F0CE5" w:rsidRDefault="00CA29A4">
      <w:r>
        <w:t>One order can contain many items (1:M).</w:t>
      </w:r>
    </w:p>
    <w:p w14:paraId="156CF083" w14:textId="77777777" w:rsidR="005F0CE5" w:rsidRDefault="005F0CE5"/>
    <w:p w14:paraId="0F539F38" w14:textId="77777777" w:rsidR="005F0CE5" w:rsidRDefault="00CA29A4">
      <w:r>
        <w:t>Product → OrderItem</w:t>
      </w:r>
    </w:p>
    <w:p w14:paraId="160FE1B7" w14:textId="77777777" w:rsidR="005F0CE5" w:rsidRDefault="00CA29A4">
      <w:r>
        <w:t>A product can appear in multiple orders (1:M).</w:t>
      </w:r>
    </w:p>
    <w:p w14:paraId="7A52F00F" w14:textId="77777777" w:rsidR="005F0CE5" w:rsidRDefault="005F0CE5"/>
    <w:p w14:paraId="5AD073B2" w14:textId="77777777" w:rsidR="005F0CE5" w:rsidRDefault="00CA29A4">
      <w:r>
        <w:t>Order → Shipping</w:t>
      </w:r>
    </w:p>
    <w:p w14:paraId="09F3646F" w14:textId="77777777" w:rsidR="005F0CE5" w:rsidRDefault="00CA29A4">
      <w:r>
        <w:t>Each order has one shipping record (1:1).</w:t>
      </w:r>
    </w:p>
    <w:p w14:paraId="5960B7F6" w14:textId="77777777" w:rsidR="005F0CE5" w:rsidRDefault="005F0CE5"/>
    <w:p w14:paraId="6E7E36B3" w14:textId="77777777" w:rsidR="005F0CE5" w:rsidRDefault="00CA29A4">
      <w:r>
        <w:t>4. PostgreSQL Database Schema</w:t>
      </w:r>
    </w:p>
    <w:p w14:paraId="7B05652A" w14:textId="77777777" w:rsidR="005F0CE5" w:rsidRDefault="005F0CE5"/>
    <w:p w14:paraId="1906EAEE" w14:textId="77777777" w:rsidR="005F0CE5" w:rsidRDefault="00CA29A4">
      <w:r>
        <w:t>CREATE TABLE Customer (</w:t>
      </w:r>
    </w:p>
    <w:p w14:paraId="396F6AE0" w14:textId="77777777" w:rsidR="005F0CE5" w:rsidRDefault="00CA29A4">
      <w:r>
        <w:t>customer_id SERIAL PRIMARY KEY,</w:t>
      </w:r>
    </w:p>
    <w:p w14:paraId="0263F8FB" w14:textId="77777777" w:rsidR="005F0CE5" w:rsidRDefault="00CA29A4">
      <w:r>
        <w:t>name VARCHAR(100),</w:t>
      </w:r>
    </w:p>
    <w:p w14:paraId="50537459" w14:textId="77777777" w:rsidR="005F0CE5" w:rsidRDefault="00CA29A4">
      <w:r>
        <w:t>email VARCHAR(100),</w:t>
      </w:r>
    </w:p>
    <w:p w14:paraId="2CA358E5" w14:textId="77777777" w:rsidR="005F0CE5" w:rsidRDefault="00CA29A4">
      <w:r>
        <w:t>phone VARCHAR(20),</w:t>
      </w:r>
    </w:p>
    <w:p w14:paraId="11961C84" w14:textId="77777777" w:rsidR="005F0CE5" w:rsidRDefault="00CA29A4">
      <w:r>
        <w:t>address TEXT</w:t>
      </w:r>
    </w:p>
    <w:p w14:paraId="46D0A6D4" w14:textId="77777777" w:rsidR="005F0CE5" w:rsidRDefault="00CA29A4">
      <w:r>
        <w:t>);</w:t>
      </w:r>
    </w:p>
    <w:p w14:paraId="4D9CF9AB" w14:textId="77777777" w:rsidR="005F0CE5" w:rsidRDefault="005F0CE5"/>
    <w:p w14:paraId="1A22E91E" w14:textId="77777777" w:rsidR="005F0CE5" w:rsidRDefault="00CA29A4">
      <w:r>
        <w:t>CREATE TABLE Product (</w:t>
      </w:r>
    </w:p>
    <w:p w14:paraId="4855EF20" w14:textId="77777777" w:rsidR="005F0CE5" w:rsidRDefault="00CA29A4">
      <w:r>
        <w:t>product_id SERIAL PRIMARY KEY,</w:t>
      </w:r>
    </w:p>
    <w:p w14:paraId="23C3868D" w14:textId="77777777" w:rsidR="005F0CE5" w:rsidRDefault="00CA29A4">
      <w:r>
        <w:t>product_name VARCHAR(100),</w:t>
      </w:r>
    </w:p>
    <w:p w14:paraId="1F0DA697" w14:textId="77777777" w:rsidR="005F0CE5" w:rsidRDefault="00CA29A4">
      <w:r>
        <w:t>price DECIMAL(10,2),</w:t>
      </w:r>
    </w:p>
    <w:p w14:paraId="69BCC0C0" w14:textId="77777777" w:rsidR="005F0CE5" w:rsidRDefault="00CA29A4">
      <w:r>
        <w:t>stock_quantity INT,</w:t>
      </w:r>
    </w:p>
    <w:p w14:paraId="093B740C" w14:textId="77777777" w:rsidR="005F0CE5" w:rsidRDefault="00CA29A4">
      <w:r>
        <w:t>category VARCHAR(50)</w:t>
      </w:r>
    </w:p>
    <w:p w14:paraId="48DFB239" w14:textId="77777777" w:rsidR="005F0CE5" w:rsidRDefault="00CA29A4">
      <w:r>
        <w:t>);</w:t>
      </w:r>
    </w:p>
    <w:p w14:paraId="48C50195" w14:textId="77777777" w:rsidR="005F0CE5" w:rsidRDefault="005F0CE5"/>
    <w:p w14:paraId="48DA98E8" w14:textId="77777777" w:rsidR="005F0CE5" w:rsidRDefault="00CA29A4">
      <w:r>
        <w:t>CREATE TABLE Orders (</w:t>
      </w:r>
    </w:p>
    <w:p w14:paraId="0528C5B7" w14:textId="77777777" w:rsidR="005F0CE5" w:rsidRDefault="00CA29A4">
      <w:r>
        <w:t>order_id SERIAL PRIMARY KEY,</w:t>
      </w:r>
    </w:p>
    <w:p w14:paraId="0835B142" w14:textId="77777777" w:rsidR="005F0CE5" w:rsidRDefault="00CA29A4">
      <w:r>
        <w:t>customer_id INT,</w:t>
      </w:r>
    </w:p>
    <w:p w14:paraId="0EDDF829" w14:textId="77777777" w:rsidR="005F0CE5" w:rsidRDefault="00CA29A4">
      <w:r>
        <w:t>order_date DATE,</w:t>
      </w:r>
    </w:p>
    <w:p w14:paraId="748605CC" w14:textId="77777777" w:rsidR="005F0CE5" w:rsidRDefault="00CA29A4">
      <w:r>
        <w:t>total_amount DECIMAL(10,2),</w:t>
      </w:r>
    </w:p>
    <w:p w14:paraId="54995932" w14:textId="77777777" w:rsidR="005F0CE5" w:rsidRDefault="00CA29A4">
      <w:r>
        <w:t>FOREIGN KEY (customer_id) REFERENCES Customer(customer_id)</w:t>
      </w:r>
    </w:p>
    <w:p w14:paraId="19FFB732" w14:textId="77777777" w:rsidR="005F0CE5" w:rsidRDefault="00CA29A4">
      <w:r>
        <w:t>);</w:t>
      </w:r>
    </w:p>
    <w:p w14:paraId="0223BF73" w14:textId="77777777" w:rsidR="005F0CE5" w:rsidRDefault="005F0CE5"/>
    <w:p w14:paraId="307460CA" w14:textId="77777777" w:rsidR="005F0CE5" w:rsidRDefault="00CA29A4">
      <w:r>
        <w:t>CREATE TABLE OrderItem (</w:t>
      </w:r>
    </w:p>
    <w:p w14:paraId="7BB20032" w14:textId="77777777" w:rsidR="005F0CE5" w:rsidRDefault="00CA29A4">
      <w:r>
        <w:t>orderitem_id SERIAL PRIMARY KEY,</w:t>
      </w:r>
    </w:p>
    <w:p w14:paraId="76BE74B3" w14:textId="77777777" w:rsidR="005F0CE5" w:rsidRDefault="00CA29A4">
      <w:r>
        <w:t>order_id INT,</w:t>
      </w:r>
    </w:p>
    <w:p w14:paraId="038FDE82" w14:textId="77777777" w:rsidR="005F0CE5" w:rsidRDefault="00CA29A4">
      <w:r>
        <w:t>product_id INT,</w:t>
      </w:r>
    </w:p>
    <w:p w14:paraId="4157CEDC" w14:textId="77777777" w:rsidR="005F0CE5" w:rsidRDefault="00CA29A4">
      <w:r>
        <w:t>quantity INT,</w:t>
      </w:r>
    </w:p>
    <w:p w14:paraId="60A79926" w14:textId="77777777" w:rsidR="005F0CE5" w:rsidRDefault="00CA29A4">
      <w:r>
        <w:t>price DECIMAL(10,2),</w:t>
      </w:r>
    </w:p>
    <w:p w14:paraId="18AB2EBC" w14:textId="77777777" w:rsidR="005F0CE5" w:rsidRDefault="00CA29A4">
      <w:r>
        <w:t>FOREIGN KEY (order_id) REFERENCES Orders(order_id),</w:t>
      </w:r>
    </w:p>
    <w:p w14:paraId="7A2C934C" w14:textId="77777777" w:rsidR="005F0CE5" w:rsidRDefault="00CA29A4">
      <w:r>
        <w:t>FOREIGN KEY (product_id) REFERENCES Product(product_id)</w:t>
      </w:r>
    </w:p>
    <w:p w14:paraId="1B1BC2DF" w14:textId="77777777" w:rsidR="005F0CE5" w:rsidRDefault="00CA29A4">
      <w:r>
        <w:t>);</w:t>
      </w:r>
    </w:p>
    <w:p w14:paraId="130FAD05" w14:textId="77777777" w:rsidR="005F0CE5" w:rsidRDefault="005F0CE5"/>
    <w:p w14:paraId="5B6D61A5" w14:textId="77777777" w:rsidR="005F0CE5" w:rsidRDefault="00CA29A4">
      <w:r>
        <w:t>CREATE TABLE Shipping (</w:t>
      </w:r>
    </w:p>
    <w:p w14:paraId="0E47E610" w14:textId="77777777" w:rsidR="005F0CE5" w:rsidRDefault="00CA29A4">
      <w:r>
        <w:t>shipping_id SERIAL PRIMARY KEY,</w:t>
      </w:r>
    </w:p>
    <w:p w14:paraId="7751B599" w14:textId="77777777" w:rsidR="005F0CE5" w:rsidRDefault="00CA29A4">
      <w:r>
        <w:t>order_id INT,</w:t>
      </w:r>
    </w:p>
    <w:p w14:paraId="14B09ADB" w14:textId="77777777" w:rsidR="005F0CE5" w:rsidRDefault="00CA29A4">
      <w:r>
        <w:t>shipping_address TEXT,</w:t>
      </w:r>
    </w:p>
    <w:p w14:paraId="5631892A" w14:textId="77777777" w:rsidR="005F0CE5" w:rsidRDefault="00CA29A4">
      <w:r>
        <w:t>shipping_date DATE,</w:t>
      </w:r>
    </w:p>
    <w:p w14:paraId="456806A5" w14:textId="77777777" w:rsidR="005F0CE5" w:rsidRDefault="00CA29A4">
      <w:r>
        <w:t>delivery_status VARCHAR(50),</w:t>
      </w:r>
    </w:p>
    <w:p w14:paraId="42D3C17B" w14:textId="77777777" w:rsidR="005F0CE5" w:rsidRDefault="00CA29A4">
      <w:r>
        <w:t>FOREIGN KEY (order_id) REFERENCES Orders(order_id)</w:t>
      </w:r>
    </w:p>
    <w:p w14:paraId="50B267D8" w14:textId="77777777" w:rsidR="005F0CE5" w:rsidRDefault="00CA29A4">
      <w:r>
        <w:t>);</w:t>
      </w:r>
    </w:p>
    <w:p w14:paraId="6746B357" w14:textId="77777777" w:rsidR="005F0CE5" w:rsidRDefault="005F0CE5"/>
    <w:p w14:paraId="1E5B03B3" w14:textId="77777777" w:rsidR="005F0CE5" w:rsidRDefault="00CA29A4">
      <w:r>
        <w:t>5. Normalization</w:t>
      </w:r>
    </w:p>
    <w:p w14:paraId="24A99D81" w14:textId="77777777" w:rsidR="005F0CE5" w:rsidRDefault="00CA29A4">
      <w:r>
        <w:t xml:space="preserve">The database design follows Third Normal Form (3NF). Each table represents a single entity and non-key attributes depend only on </w:t>
      </w:r>
    </w:p>
    <w:p w14:paraId="1A0C2F8A" w14:textId="77777777" w:rsidR="005F0CE5" w:rsidRDefault="00CA29A4">
      <w:r>
        <w:t>the primary key. This reduces redundancy and improves data integrity.</w:t>
      </w:r>
    </w:p>
    <w:p w14:paraId="60887428" w14:textId="77777777" w:rsidR="005F0CE5" w:rsidRDefault="005F0CE5"/>
    <w:p w14:paraId="6DDD171E" w14:textId="77777777" w:rsidR="005F0CE5" w:rsidRDefault="00CA29A4">
      <w:r>
        <w:t>6. Conclusion</w:t>
      </w:r>
    </w:p>
    <w:p w14:paraId="55CCCC03" w14:textId="77777777" w:rsidR="005F0CE5" w:rsidRDefault="00CA29A4">
      <w:r>
        <w:t>The online retail store database provides a structured system for managing customers, products, orders, and shipping records efficiently.</w:t>
      </w:r>
    </w:p>
    <w:p w14:paraId="2CBB8182" w14:textId="77777777" w:rsidR="005F0CE5" w:rsidRDefault="005F0CE5"/>
    <w:sectPr w:rsidR="005F0C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924683">
    <w:abstractNumId w:val="8"/>
  </w:num>
  <w:num w:numId="2" w16cid:durableId="367222389">
    <w:abstractNumId w:val="6"/>
  </w:num>
  <w:num w:numId="3" w16cid:durableId="222328556">
    <w:abstractNumId w:val="5"/>
  </w:num>
  <w:num w:numId="4" w16cid:durableId="437339778">
    <w:abstractNumId w:val="4"/>
  </w:num>
  <w:num w:numId="5" w16cid:durableId="627511715">
    <w:abstractNumId w:val="7"/>
  </w:num>
  <w:num w:numId="6" w16cid:durableId="111481467">
    <w:abstractNumId w:val="3"/>
  </w:num>
  <w:num w:numId="7" w16cid:durableId="1422529643">
    <w:abstractNumId w:val="2"/>
  </w:num>
  <w:num w:numId="8" w16cid:durableId="1782339319">
    <w:abstractNumId w:val="1"/>
  </w:num>
  <w:num w:numId="9" w16cid:durableId="938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2FD"/>
    <w:rsid w:val="00326F90"/>
    <w:rsid w:val="004A03C8"/>
    <w:rsid w:val="005F0CE5"/>
    <w:rsid w:val="00AA1D8D"/>
    <w:rsid w:val="00B47730"/>
    <w:rsid w:val="00CA29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01379"/>
  <w14:defaultImageDpi w14:val="300"/>
  <w15:docId w15:val="{3D543822-D2AE-B649-988B-DBBBE8D9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Adu Mini Bansu</cp:lastModifiedBy>
  <cp:revision>2</cp:revision>
  <dcterms:created xsi:type="dcterms:W3CDTF">2026-03-12T10:02:00Z</dcterms:created>
  <dcterms:modified xsi:type="dcterms:W3CDTF">2026-03-12T10:02:00Z</dcterms:modified>
  <cp:category/>
</cp:coreProperties>
</file>